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第三條 保密條款 乙方應負完全保密責任。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第 1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中研院採購契約草案 (機密)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