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公開條款：合約生效日起執行。</w:t>
      </w:r>
      <w:r>
        <w:rPr>
          <w:vanish/>
        </w:rPr>
        <w:t>內部備註：此條款可協商修改。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